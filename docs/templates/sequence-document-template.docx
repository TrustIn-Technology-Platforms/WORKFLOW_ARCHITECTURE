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commentRangeStart w:id="0"/>
      <w:r>
        <w:t>LinkedIn Connection</w:t>
      </w:r>
      <w:commentRangeEnd w:id="0"/>
      <w:r>
        <w:commentReference w:id="0"/>
      </w:r>
    </w:p>
    <w:p>
      <w:r>
        <w:t>Hi {first_name},</w:t>
      </w:r>
    </w:p>
    <w:p>
      <w:r>
        <w:t>[Connection note, under 300 characters in total.]</w:t>
      </w:r>
    </w:p>
    <w:p>
      <w:pPr>
        <w:pStyle w:val="Heading2"/>
      </w:pPr>
      <w:commentRangeStart w:id="1"/>
      <w:r>
        <w:t>Subject</w:t>
      </w:r>
      <w:commentRangeEnd w:id="1"/>
      <w:r>
        <w:commentReference w:id="1"/>
      </w:r>
    </w:p>
    <w:p>
      <w:r>
        <w:t>[Role title] / [Stage + what the company is] / [On-site or Remote] / [Stack] / up to $[max]k + equity</w:t>
      </w:r>
    </w:p>
    <w:p>
      <w:pPr>
        <w:pStyle w:val="Heading2"/>
      </w:pPr>
      <w:commentRangeStart w:id="2"/>
      <w:r>
        <w:t>Email1</w:t>
      </w:r>
      <w:commentRangeEnd w:id="2"/>
      <w:r>
        <w:commentReference w:id="2"/>
      </w:r>
    </w:p>
    <w:p>
      <w:r>
        <w:t>Hi {first_name},</w:t>
      </w:r>
    </w:p>
    <w:p>
      <w:r>
        <w:t>{ai_intro}</w:t>
      </w:r>
    </w:p>
    <w:p>
      <w:r>
        <w:t>[Email 1 body.]</w:t>
      </w:r>
    </w:p>
    <w:p>
      <w:r>
        <w:t>Yours Sincerely,</w:t>
      </w:r>
    </w:p>
    <w:p>
      <w:pPr>
        <w:pStyle w:val="Heading2"/>
      </w:pPr>
      <w:commentRangeStart w:id="3"/>
      <w:r>
        <w:t>Email2</w:t>
      </w:r>
      <w:commentRangeEnd w:id="3"/>
      <w:r>
        <w:commentReference w:id="3"/>
      </w:r>
    </w:p>
    <w:p>
      <w:r>
        <w:t>Hi {first_name},</w:t>
      </w:r>
    </w:p>
    <w:p>
      <w:r>
        <w:t>[Email 2 body.]</w:t>
      </w:r>
    </w:p>
    <w:p>
      <w:r>
        <w:t>Yours Sincerely,</w:t>
      </w:r>
    </w:p>
    <w:p>
      <w:pPr>
        <w:pStyle w:val="Heading2"/>
      </w:pPr>
      <w:commentRangeStart w:id="4"/>
      <w:r>
        <w:t>Email3</w:t>
      </w:r>
      <w:commentRangeEnd w:id="4"/>
      <w:r>
        <w:commentReference w:id="4"/>
      </w:r>
    </w:p>
    <w:p>
      <w:r>
        <w:t>Hi {first_name},</w:t>
      </w:r>
    </w:p>
    <w:p>
      <w:r>
        <w:t>[Email 3 body.]</w:t>
      </w:r>
    </w:p>
    <w:p>
      <w:r>
        <w:t>Yours Sincerely,</w:t>
      </w:r>
    </w:p>
    <w:p>
      <w:pPr>
        <w:pStyle w:val="Heading2"/>
      </w:pPr>
      <w:commentRangeStart w:id="5"/>
      <w:r>
        <w:t>Inmail</w:t>
      </w:r>
      <w:commentRangeEnd w:id="5"/>
      <w:r>
        <w:commentReference w:id="5"/>
      </w:r>
    </w:p>
    <w:p>
      <w:r>
        <w:t>Hi {first_name},</w:t>
      </w:r>
    </w:p>
    <w:p>
      <w:r>
        <w:t>[InMail body.]</w:t>
      </w:r>
    </w:p>
    <w:p>
      <w:r>
        <w:t>Yours Sincerely,</w:t>
      </w:r>
    </w:p>
    <w:p>
      <w:pPr>
        <w:pStyle w:val="Heading2"/>
      </w:pPr>
      <w:commentRangeStart w:id="6"/>
      <w:r>
        <w:t>Wellfound</w:t>
      </w:r>
      <w:commentRangeEnd w:id="6"/>
      <w:r>
        <w:commentReference w:id="6"/>
      </w:r>
    </w:p>
    <w:p>
      <w:r>
        <w:t>[Role title] / [Stage + what the company is] / [On-site or Remote] / [Stack] / up to $[max]k + equity</w:t>
      </w:r>
    </w:p>
    <w:p>
      <w:r>
        <w:t>[Opening paragraph: the company and the problem, anonymised.]</w:t>
      </w:r>
    </w:p>
    <w:p>
      <w:r>
        <w:t>[What they need you to build.]</w:t>
      </w:r>
    </w:p>
    <w:p>
      <w:r>
        <w:rPr>
          <w:b/>
        </w:rPr>
        <w:t>Candidate Background</w:t>
      </w:r>
    </w:p>
    <w:p>
      <w:r>
        <w:t>[Background the client wants, including "N+ years" where it applies.]</w:t>
      </w:r>
    </w:p>
    <w:p>
      <w:r>
        <w:rPr>
          <w:b/>
        </w:rPr>
        <w:t>Technical Skills</w:t>
      </w:r>
    </w:p>
    <w:p>
      <w:r>
        <w:t>[The stack and the kind of systems.]</w:t>
      </w:r>
    </w:p>
    <w:p>
      <w:r>
        <w:t>[Closing line: who they want to talk to.]</w:t>
      </w:r>
    </w:p>
    <w:p>
      <w:pPr>
        <w:pStyle w:val="Heading2"/>
      </w:pPr>
      <w:commentRangeStart w:id="7"/>
      <w:r>
        <w:t>Recruiter Notes</w:t>
      </w:r>
      <w:commentRangeEnd w:id="7"/>
      <w:r>
        <w:commentReference w:id="7"/>
      </w:r>
    </w:p>
    <w:p>
      <w:r>
        <w:t>Company: [Real company name, if the filename uses a codename]</w:t>
      </w:r>
    </w:p>
    <w:p>
      <w:r>
        <w:t>Skills: [Comma-separated skills the client stressed]</w:t>
      </w:r>
    </w:p>
    <w:p>
      <w:r>
        <w:t>[Anything learned on the call that the JD does not say.]</w:t>
      </w:r>
    </w:p>
    <w:p>
      <w:pPr>
        <w:pStyle w:val="Heading2"/>
      </w:pPr>
      <w:commentRangeStart w:id="8"/>
      <w:r>
        <w:t>Client JD</w:t>
      </w:r>
      <w:commentRangeEnd w:id="8"/>
      <w:r>
        <w:commentReference w:id="8"/>
      </w:r>
    </w:p>
    <w:p>
      <w:r>
        <w:t>[Paste the client's job description here, unchanged.]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TrustIn" w:initials="TI" w:date="2026-10-08T00:00:00Z">
    <w:p>
      <w:r>
        <w:t xml:space="preserve">START HERE</w:t>
      </w:r>
    </w:p>
    <w:p>
      <w:r>
        <w:t xml:space="preserve">1. Save this file as "Company - Role - Location.docx", e.g. "Acme - Founding Platform Engineer - SF.docx". That name becomes the campaign name on noon, Loxo and Juicebox, word for word.</w:t>
      </w:r>
    </w:p>
    <w:p>
      <w:r>
        <w:t xml:space="preserve">2. Replace every [bracketed] line. Anything left in brackets is posted as written.</w:t>
      </w:r>
    </w:p>
    <w:p>
      <w:r>
        <w:t xml:space="preserve">3. Never rename or restyle the blue section headings. To add one, copy an existing heading.</w:t>
      </w:r>
    </w:p>
    <w:p>
      <w:r>
        <w:t xml:space="preserve"/>
      </w:r>
    </w:p>
    <w:p>
      <w:r>
        <w:t xml:space="preserve">THIS SECTION: the note on the LinkedIn connection request (noon's first step). Keep it under 300 characters including the greeting; longer is cut off.</w:t>
      </w:r>
    </w:p>
    <w:p>
      <w:r>
        <w:t xml:space="preserve">Merge fields everywhere: {first_name} and {company} (the candidate's current company). {ai_intro} on its own line is noon's AI opener; the other platforms remove that line.</w:t>
      </w:r>
    </w:p>
  </w:comment>
  <w:comment w:id="1" w:author="TrustIn" w:initials="TI" w:date="2026-10-08T00:00:00Z">
    <w:p>
      <w:r>
        <w:t xml:space="preserve">One subject line for the whole email thread and the InMail. Emails 2 and 3 reply under it, so they carry no subject of their own.</w:t>
      </w:r>
    </w:p>
    <w:p>
      <w:r>
        <w:t xml:space="preserve">Keep the salary in it: "... / up to $275k + equity".</w:t>
      </w:r>
    </w:p>
  </w:comment>
  <w:comment w:id="2" w:author="TrustIn" w:initials="TI" w:date="2026-10-08T00:00:00Z">
    <w:p>
      <w:r>
        <w:t xml:space="preserve">One message per section. Two greetings under one heading means two messages got merged, and the run reports it.</w:t>
      </w:r>
    </w:p>
    <w:p>
      <w:r>
        <w:t xml:space="preserve">Emails 2 and 3 go out 3 days apart on Loxo. To change a gap, write it in the heading: "Email2 (wait 5 days)".</w:t>
      </w:r>
    </w:p>
    <w:p>
      <w:r>
        <w:t xml:space="preserve">No rhetorical questions, and no lines about TrustIn or yourself.</w:t>
      </w:r>
    </w:p>
  </w:comment>
  <w:comment w:id="3" w:author="TrustIn" w:initials="TI" w:date="2026-10-08T00:00:00Z">
    <w:p>
      <w:r>
        <w:t xml:space="preserve">A follow-up in the same thread. Mention {company} here if anywhere; it becomes the candidate's current employer on every platform.</w:t>
      </w:r>
    </w:p>
  </w:comment>
  <w:comment w:id="4" w:author="TrustIn" w:initials="TI" w:date="2026-10-08T00:00:00Z">
    <w:p>
      <w:r>
        <w:t xml:space="preserve">Keep exactly three emails. noon has three email slots and fails the run if one is empty. A fourth email would reach Loxo and Juicebox only.</w:t>
      </w:r>
    </w:p>
  </w:comment>
  <w:comment w:id="5" w:author="TrustIn" w:initials="TI" w:date="2026-10-08T00:00:00Z">
    <w:p>
      <w:r>
        <w:t xml:space="preserve">The LinkedIn InMail (noon's InMail step). It uses the Subject above unless its first line is "Subject: ...".</w:t>
      </w:r>
    </w:p>
    <w:p>
      <w:r>
        <w:t xml:space="preserve">Leave the section out and noon sends Email 1's text in its place.</w:t>
      </w:r>
    </w:p>
  </w:comment>
  <w:comment w:id="6" w:author="TrustIn" w:initials="TI" w:date="2026-10-08T00:00:00Z">
    <w:p>
      <w:r>
        <w:t xml:space="preserve">The job advert, anonymised. This is what Wellfound posts; nothing else in the document is an advert.</w:t>
      </w:r>
    </w:p>
    <w:p>
      <w:r>
        <w:t xml:space="preserve">First line: the title. Put the salary in it ("up to $275k + equity") or Wellfound's salary boxes stay empty.</w:t>
      </w:r>
    </w:p>
    <w:p>
      <w:r>
        <w:t xml:space="preserve">State experience as "N+ years" somewhere in the copy; Wellfound's experience box is filled from it.</w:t>
      </w:r>
    </w:p>
    <w:p>
      <w:r>
        <w:t xml:space="preserve">Bold sub-headings such as "Candidate Background" and "Technical Skills" are fine and stay inside this section.</w:t>
      </w:r>
    </w:p>
    <w:p>
      <w:r>
        <w:t xml:space="preserve">Location comes from the posting row, not from this text.</w:t>
      </w:r>
    </w:p>
  </w:comment>
  <w:comment w:id="7" w:author="TrustIn" w:initials="TI" w:date="2026-10-08T00:00:00Z">
    <w:p>
      <w:r>
        <w:t xml:space="preserve">Internal. Only the AI that drafts the candidate search reads this; it is never posted and never reaches a candidate.</w:t>
      </w:r>
    </w:p>
    <w:p>
      <w:r>
        <w:t xml:space="preserve">Write what you learned that the JD does not say: the real company behind a codename, what the hiring manager stressed, competitors to source from, deal-breakers.</w:t>
      </w:r>
    </w:p>
    <w:p>
      <w:r>
        <w:t xml:space="preserve">Two lines are read as data when present:</w:t>
      </w:r>
    </w:p>
    <w:p>
      <w:r>
        <w:t xml:space="preserve">  Company: &lt;real employer&gt;  - the company list is built around it</w:t>
      </w:r>
    </w:p>
    <w:p>
      <w:r>
        <w:t xml:space="preserve">  Skills: Go, Kubernetes, Terraform  - fills the skills on Wellfound when the row has none</w:t>
      </w:r>
    </w:p>
    <w:p>
      <w:r>
        <w:t xml:space="preserve">Everything else is free text. Delete the section if there is nothing to add.</w:t>
      </w:r>
    </w:p>
  </w:comment>
  <w:comment w:id="8" w:author="TrustIn" w:initials="TI" w:date="2026-10-08T00:00:00Z">
    <w:p>
      <w:r>
        <w:t xml:space="preserve">Always the last section, under exactly this heading ("JD" also works; "Jd or job description" does not, and the spec would be posted to Wellfound as part of the advert).</w:t>
      </w:r>
    </w:p>
    <w:p>
      <w:r>
        <w:t xml:space="preserve">Paste the client's job description here exactly as they sent it, headings and all.</w:t>
      </w:r>
    </w:p>
    <w:p>
      <w:r>
        <w:t xml:space="preserve">noon, Loxo and Juicebox build the candidate search from this, not from the advert. The advert is written to attract applicants and softens the years, the stack and the location; the JD states them.</w:t>
      </w:r>
    </w:p>
    <w:p>
      <w:r>
        <w:t xml:space="preserve">Everything below this heading is read as the JD, so nothing else goes after it.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