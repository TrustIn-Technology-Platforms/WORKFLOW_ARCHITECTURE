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LinkedIn Connection</w:t>
      </w:r>
    </w:p>
    <w:p>
      <w:r>
        <w:rPr>
          <w:i/>
        </w:rPr>
        <w:t>&lt;&lt; paste the connection note, under 300 characters, greeting included &gt;&gt;</w:t>
      </w:r>
    </w:p>
    <w:p>
      <w:pPr>
        <w:pStyle w:val="Heading2"/>
      </w:pPr>
      <w:r>
        <w:t>Subject</w:t>
      </w:r>
    </w:p>
    <w:p>
      <w:r>
        <w:rPr>
          <w:i/>
        </w:rPr>
        <w:t>&lt;&lt; paste the one subject line: Role / Stage / On-site / Stack / up to $Nk + equity &gt;&gt;</w:t>
      </w:r>
    </w:p>
    <w:p>
      <w:pPr>
        <w:pStyle w:val="Heading2"/>
      </w:pPr>
      <w:r>
        <w:t>Email1</w:t>
      </w:r>
    </w:p>
    <w:p>
      <w:r>
        <w:rPr>
          <w:i/>
        </w:rPr>
        <w:t>&lt;&lt; paste email 1, greeting to sign-off; {ai_intro} on its own line where noon's opener goes &gt;&gt;</w:t>
      </w:r>
    </w:p>
    <w:p>
      <w:pPr>
        <w:pStyle w:val="Heading2"/>
      </w:pPr>
      <w:r>
        <w:t>Email2</w:t>
      </w:r>
    </w:p>
    <w:p>
      <w:r>
        <w:rPr>
          <w:i/>
        </w:rPr>
        <w:t>&lt;&lt; paste email 2 &gt;&gt;</w:t>
      </w:r>
    </w:p>
    <w:p>
      <w:pPr>
        <w:pStyle w:val="Heading2"/>
      </w:pPr>
      <w:r>
        <w:t>Email3</w:t>
      </w:r>
    </w:p>
    <w:p>
      <w:r>
        <w:rPr>
          <w:i/>
        </w:rPr>
        <w:t>&lt;&lt; paste email 3 &gt;&gt;</w:t>
      </w:r>
    </w:p>
    <w:p>
      <w:pPr>
        <w:pStyle w:val="Heading2"/>
      </w:pPr>
      <w:r>
        <w:t>Inmail</w:t>
      </w:r>
    </w:p>
    <w:p>
      <w:r>
        <w:rPr>
          <w:i/>
        </w:rPr>
        <w:t>&lt;&lt; paste the LinkedIn InMail &gt;&gt;</w:t>
      </w:r>
    </w:p>
    <w:p>
      <w:pPr>
        <w:pStyle w:val="Heading2"/>
      </w:pPr>
      <w:r>
        <w:t>Wellfound</w:t>
      </w:r>
    </w:p>
    <w:p>
      <w:r>
        <w:rPr>
          <w:i/>
        </w:rPr>
        <w:t>&lt;&lt; title line: Role / Stage / On-site / Stack / up to $Nk + equity &gt;&gt;</w:t>
      </w:r>
    </w:p>
    <w:p>
      <w:r>
        <w:rPr>
          <w:i/>
        </w:rPr>
        <w:t>&lt;&lt; paste the advert opening, anonymised &gt;&gt;</w:t>
      </w:r>
    </w:p>
    <w:p>
      <w:r>
        <w:rPr>
          <w:b/>
        </w:rPr>
        <w:t>Candidate Background</w:t>
      </w:r>
    </w:p>
    <w:p>
      <w:r>
        <w:rPr>
          <w:i/>
        </w:rPr>
        <w:t>&lt;&lt; paste the background wanted, with "N+ years" where it applies &gt;&gt;</w:t>
      </w:r>
    </w:p>
    <w:p>
      <w:r>
        <w:rPr>
          <w:b/>
        </w:rPr>
        <w:t>Technical Skills</w:t>
      </w:r>
    </w:p>
    <w:p>
      <w:r>
        <w:rPr>
          <w:i/>
        </w:rPr>
        <w:t>&lt;&lt; paste the stack and systems &gt;&gt;</w:t>
      </w:r>
    </w:p>
    <w:p>
      <w:pPr>
        <w:pStyle w:val="Heading2"/>
      </w:pPr>
      <w:r>
        <w:t>Recruiter Notes</w:t>
      </w:r>
    </w:p>
    <w:p>
      <w:r>
        <w:t>Company: &lt;&lt; real company name, if the file uses a codename &gt;&gt;</w:t>
      </w:r>
    </w:p>
    <w:p>
      <w:r>
        <w:t>Skills: &lt;&lt; comma-separated skills the client stressed &gt;&gt;</w:t>
      </w:r>
    </w:p>
    <w:p>
      <w:r>
        <w:rPr>
          <w:i/>
        </w:rPr>
        <w:t>&lt;&lt; anything learned on the call that the JD does not say; internal, never posted &gt;&gt;</w:t>
      </w:r>
    </w:p>
    <w:p>
      <w:pPr>
        <w:pStyle w:val="Heading2"/>
      </w:pPr>
      <w:r>
        <w:t>Client JD</w:t>
      </w:r>
    </w:p>
    <w:p>
      <w:r>
        <w:rPr>
          <w:i/>
        </w:rPr>
        <w:t>&lt;&lt; paste the client's job description exactly as received &gt;&gt;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